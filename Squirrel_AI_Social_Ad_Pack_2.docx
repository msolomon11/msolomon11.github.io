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Squirrel AI — Franchise Recruitment Social Ad Pack 2</w:t>
      </w:r>
      <w:r/>
    </w:p>
    <w:p>
      <w:r/>
      <w:r>
        <w:rPr>
          <w:b/>
        </w:rPr>
        <w:t>Platforms:</w:t>
      </w:r>
      <w:r>
        <w:t xml:space="preserve"> LinkedIn, Facebook, Instagram | </w:t>
      </w:r>
      <w:r>
        <w:rPr>
          <w:b/>
        </w:rPr>
        <w:t>Objective:</w:t>
      </w:r>
      <w:r>
        <w:t xml:space="preserve"> Lead gen (Item 19 download / territory check / discovery call)</w:t>
      </w:r>
      <w:r>
        <w:rPr>
          <w:b/>
        </w:rPr>
        <w:t>Personas:</w:t>
      </w:r>
      <w:r>
        <w:t xml:space="preserve"> (A) Multi-Unit Investor, (B) Corporate Exit Executive, (C) Former Educator / First-Time Owner</w:t>
      </w:r>
      <w:r/>
    </w:p>
    <w:p>
      <w:r/>
      <w:r>
        <w:rPr>
          <w:b/>
        </w:rPr>
        <w:t>How Pack 2 differs from Pack 1:</w:t>
      </w:r>
      <w:r>
        <w:t xml:space="preserve"> Pack 1 led with scale ("3,000-unit giant arrives") and raw unit economics. Pack 2 tests four new angles — educator identity, first-mover timing, objection handling, and contrarian curiosity — plus new formats: LinkedIn video and conversation ads, a Facebook lead form ad, and an Instagram story sequence. All figures are taken from the FDD Item 19 references in Pack 1; nothing new has been claimed.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LINKEDIN</w:t>
      </w:r>
      <w:r/>
    </w:p>
    <w:p>
      <w:pPr>
        <w:pStyle w:val="Heading3"/>
      </w:pPr>
      <w:r>
        <w:t>LI-5 | Sponsored Single Image Ad — Former Educator (identity angle)</w:t>
      </w:r>
      <w:r/>
    </w:p>
    <w:p>
      <w:r/>
      <w:r>
        <w:rPr>
          <w:b/>
        </w:rPr>
        <w:t>Headline (70 char max):</w:t>
      </w:r>
      <w:r>
        <w:t xml:space="preserve"> You Left the Classroom. You Don't Have to Leave Education. (58)</w:t>
      </w:r>
      <w:r>
        <w:rPr>
          <w:b/>
        </w:rPr>
        <w:t>Intro text:</w:t>
      </w:r>
      <w:r>
        <w:t>You know the system: too many students, not enough teachers, and burnout doing the math for you.</w:t>
      </w:r>
      <w:r/>
    </w:p>
    <w:p>
      <w:r/>
      <w:r>
        <w:t>Squirrel AI Learning lets you stay in education — as an owner. A Level 5 Large Adaptive Model handles instruction, grading, and lesson planning on smart tablets. You don't recruit certified teachers or write a single lesson plan. You build enrollment and community in a 1,200 sq. ft. center on a recurring $250–$350/month subscription model.</w:t>
      </w:r>
      <w:r/>
    </w:p>
    <w:p>
      <w:r/>
      <w:r>
        <w:t>✅ Break-even at just 32–38 active students ✅ Total investment: $110,450–$137,000 ✅ Initial training and territory mapping included from day one ✅ 3,000+ units globally — first 200 U.S. territories now open</w:t>
      </w:r>
      <w:r/>
    </w:p>
    <w:p>
      <w:r/>
      <w:r>
        <w:rPr>
          <w:b/>
        </w:rPr>
        <w:t>CTA button:</w:t>
      </w:r>
      <w:r>
        <w:t xml:space="preserve"> Download → </w:t>
      </w:r>
      <w:r>
        <w:rPr>
          <w:i/>
        </w:rPr>
        <w:t>Item 19 Financial Performance Report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LI-6 | Sponsored Single Image Ad — Multi-Unit Investor (first-mover timing angle)</w:t>
      </w:r>
      <w:r/>
    </w:p>
    <w:p>
      <w:r/>
      <w:r>
        <w:rPr>
          <w:b/>
        </w:rPr>
        <w:t>Headline:</w:t>
      </w:r>
      <w:r>
        <w:t xml:space="preserve"> Every Franchise Category Has an Early Window. This Is One. (58)</w:t>
      </w:r>
      <w:r>
        <w:rPr>
          <w:b/>
        </w:rPr>
        <w:t>Intro text:</w:t>
      </w:r>
      <w:r>
        <w:t>The best multi-unit returns go to operators who secure territory before a category is proven in their market — not after.</w:t>
      </w:r>
      <w:r/>
    </w:p>
    <w:p>
      <w:r/>
      <w:r>
        <w:t>Squirrel AI is already proven abroad: 3,000+ units running on an AI instruction engine instead of certified-teacher payroll. The U.S. rollout starts now, with only 200 territories in the first wave and Area Development rights on the table.</w:t>
      </w:r>
      <w:r/>
    </w:p>
    <w:p>
      <w:r/>
      <w:r>
        <w:t>Lean 1,200 sq. ft. footprint. 85–90% gross margin per seat. Break-even at 32–38 students.</w:t>
      </w:r>
      <w:r/>
    </w:p>
    <w:p>
      <w:r/>
      <w:r>
        <w:t>The window for prime metros doesn't stay open long.</w:t>
      </w:r>
      <w:r/>
    </w:p>
    <w:p>
      <w:r/>
      <w:r>
        <w:rPr>
          <w:b/>
        </w:rPr>
        <w:t>CTA button:</w:t>
      </w:r>
      <w:r>
        <w:t xml:space="preserve"> Learn More → </w:t>
      </w:r>
      <w:r>
        <w:rPr>
          <w:i/>
        </w:rPr>
        <w:t>Check Territory Availability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LI-7 | Video Ad Script (45 sec) — Corporate Exit Executive</w:t>
      </w:r>
      <w:r/>
    </w:p>
    <w:p>
      <w:r/>
      <w:r>
        <w:rPr>
          <w:b/>
        </w:rPr>
        <w:t>On-screen opener (0–4s):</w:t>
      </w:r>
      <w:r>
        <w:t xml:space="preserve"> "What if your second act didn't come with a payroll problem?"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0–8s (VO):</w:t>
      </w:r>
      <w:r>
        <w:t xml:space="preserve"> "Most franchises trade your corporate job for a harder one: hiring, scheduling, and managing a constantly churning staff."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8–18s (VO):</w:t>
      </w:r>
      <w:r>
        <w:t xml:space="preserve"> "Squirrel AI Learning is different. A Level 5 Large Adaptive Model teaches, grades, and plans every lesson on smart tablets. Your team supervises the room — the software does the instruction."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18–30s (VO):</w:t>
      </w:r>
      <w:r>
        <w:t xml:space="preserve"> "That means no certified-teacher payroll, no inventory, no supply chain. Just a 1,200-square-foot center and recurring $250 to $350 monthly subscriptions, with break-even under 40 students."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30–40s (VO):</w:t>
      </w:r>
      <w:r>
        <w:t xml:space="preserve"> "It's already running in more than 3,000 centers worldwide. The first 200 U.S. territories are opening now."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40–45s (CTA, text on screen):</w:t>
      </w:r>
      <w:r>
        <w:t xml:space="preserve"> "Download the Item 19. Check your territory." → </w:t>
      </w:r>
      <w:r>
        <w:rPr>
          <w:b/>
        </w:rPr>
        <w:t>Download</w:t>
      </w:r>
      <w:r/>
      <w:r/>
    </w:p>
    <w:p>
      <w:r/>
      <w:r>
        <w:rPr>
          <w:b/>
        </w:rPr>
        <w:t>Headline below video:</w:t>
      </w:r>
      <w:r>
        <w:t xml:space="preserve"> The Franchise Built Like a Tech Company, Not a Staffing Agency (61)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LI-8 | Conversation Ad (Message Ad) — Multi-Unit Investor</w:t>
      </w:r>
      <w:r/>
    </w:p>
    <w:p>
      <w:r/>
      <w:r>
        <w:rPr>
          <w:b/>
        </w:rPr>
        <w:t>Subject/opener:</w:t>
      </w:r>
      <w:r>
        <w:t>Hi {firstName} — quick question for a multi-unit operator: would you add an education brand to your portfolio if it came with no certified-teacher payroll?</w:t>
      </w:r>
      <w:r/>
    </w:p>
    <w:p>
      <w:r/>
      <w:r>
        <w:t>Squirrel AI runs 3,000+ learning centers globally on an AI instruction engine. The U.S. launch opens 200 territories — single-unit and Area Development — at a total investment of $110,450–$137,000, with break-even at 32–38 students.</w:t>
      </w:r>
      <w:r/>
    </w:p>
    <w:p>
      <w:r/>
      <w:r>
        <w:rPr>
          <w:b/>
        </w:rPr>
        <w:t>Button 1:</w:t>
      </w:r>
      <w:r>
        <w:t xml:space="preserve"> Send me the Item 19 → [lead gen form]</w:t>
      </w:r>
      <w:r>
        <w:rPr>
          <w:b/>
        </w:rPr>
        <w:t>Button 2:</w:t>
      </w:r>
      <w:r>
        <w:t xml:space="preserve"> Is my metro still open? → [territory check page]</w:t>
      </w:r>
      <w:r>
        <w:rPr>
          <w:b/>
        </w:rPr>
        <w:t>Button 3:</w:t>
      </w:r>
      <w:r>
        <w:t xml:space="preserve"> Not for me → [polite close: "Understood — thanks for your time."]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LI-9 | Organic Thought-Leadership Post (objection-handling angle)</w:t>
      </w:r>
      <w:r/>
    </w:p>
    <w:p>
      <w:r/>
      <w:r>
        <w:t>"I'd buy an education franchise, but I'm not a teacher."</w:t>
      </w:r>
      <w:r/>
    </w:p>
    <w:p>
      <w:r/>
      <w:r>
        <w:t>I hear this every week. Here's the thing: in the legacy tutoring model, that objection is fatal — the owner has to recruit, vet, and retain certified instructors in the middle of a national teacher shortage.</w:t>
      </w:r>
      <w:r/>
    </w:p>
    <w:p>
      <w:r/>
      <w:r>
        <w:t>In the Squirrel AI model, the objection doesn't apply. The teaching is done by a Level 5 Large Adaptive Model — instruction, grading, and lesson planning, delivered on smart tablets. The owner's job is enrollment, community, and operations. Initial training and territory mapping are part of the launch.</w:t>
      </w:r>
      <w:r/>
    </w:p>
    <w:p>
      <w:r/>
      <w:r>
        <w:t>What the owner actually manages: → A 1,200 sq. ft. center → Floor facilitators (non-certified) who supervise, not teach → A $250–$350/month student subscription base → Break-even at 32–38 students; 85–90% gross margin per seat*</w:t>
      </w:r>
      <w:r/>
    </w:p>
    <w:p>
      <w:r/>
      <w:r>
        <w:t>3,000+ units globally. 200 U.S. territories opening now.</w:t>
      </w:r>
      <w:r/>
    </w:p>
    <w:p>
      <w:r/>
      <w:r>
        <w:t>You don't need a teaching license to own the future of education. You need a territory.</w:t>
      </w:r>
      <w:r/>
    </w:p>
    <w:p>
      <w:r/>
      <w:r>
        <w:t>Comment "ITEM 19" or DM me for the full financial disclosures.</w:t>
      </w:r>
      <w:r/>
    </w:p>
    <w:p>
      <w:r/>
      <w:r>
        <w:rPr>
          <w:i/>
        </w:rPr>
        <w:t>*Figures per FDD Item 19 — request full disclosures.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FACEBOOK</w:t>
      </w:r>
      <w:r/>
    </w:p>
    <w:p>
      <w:pPr>
        <w:pStyle w:val="Heading3"/>
      </w:pPr>
      <w:r>
        <w:t>FB-4 | Feed Ad — Former Educator (identity angle)</w:t>
      </w:r>
      <w:r/>
    </w:p>
    <w:p>
      <w:r/>
      <w:r>
        <w:rPr>
          <w:b/>
        </w:rPr>
        <w:t>Primary text:</w:t>
      </w:r>
      <w:r>
        <w:t>Teachers make great owners. Here's the model that finally lets them be one. 🍎</w:t>
      </w:r>
      <w:r/>
    </w:p>
    <w:p>
      <w:r/>
      <w:r>
        <w:t>Squirrel AI Learning centers don't ask you to staff a faculty — a Level 5 AI engine delivers the entire K-12 curriculum on smart tablets. You bring what software can't: relationships with families, enrollment, and community. Initial training and territory mapping are included from day one.</w:t>
      </w:r>
      <w:r/>
    </w:p>
    <w:p>
      <w:r/>
      <w:r>
        <w:t>📚 No lesson planning, no certified-teacher payroll 💵 Total investment: $110,450–$137,000 📊 Break-even: just 32–38 students</w:t>
      </w:r>
      <w:r/>
    </w:p>
    <w:p>
      <w:r/>
      <w:r>
        <w:rPr>
          <w:b/>
        </w:rPr>
        <w:t>Headline (40 char):</w:t>
      </w:r>
      <w:r>
        <w:t xml:space="preserve"> Stay in Education. Own the Center. (34)</w:t>
      </w:r>
      <w:r>
        <w:rPr>
          <w:b/>
        </w:rPr>
        <w:t>Description:</w:t>
      </w:r>
      <w:r>
        <w:t xml:space="preserve"> AI teaches. You build the business. (35)</w:t>
      </w:r>
      <w:r>
        <w:rPr>
          <w:b/>
        </w:rPr>
        <w:t>CTA:</w:t>
      </w:r>
      <w:r>
        <w:t xml:space="preserve"> Learn More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FB-5 | Lead Form Ad — Multi-Unit Investor (first-mover timing angle)</w:t>
      </w:r>
      <w:r/>
    </w:p>
    <w:p>
      <w:r/>
      <w:r>
        <w:rPr>
          <w:b/>
        </w:rPr>
        <w:t>Primary text:</w:t>
      </w:r>
      <w:r>
        <w:t>200 territories. That's the entire first U.S. wave. 🇺🇸</w:t>
      </w:r>
      <w:r/>
    </w:p>
    <w:p>
      <w:r/>
      <w:r>
        <w:t>Squirrel AI — 3,000+ learning centers strong globally — is opening its first American markets to single-unit and Area Development buyers. The model: an AI engine teaches K-12 students on smart tablets in a lean 1,200 sq. ft. center, on recurring $250–$350/month subscriptions with 85–90% gross margin per seat.</w:t>
      </w:r>
      <w:r/>
    </w:p>
    <w:p>
      <w:r/>
      <w:r>
        <w:t>Get the Item 19 and the current territory map without leaving Facebook.</w:t>
      </w:r>
      <w:r/>
    </w:p>
    <w:p>
      <w:r/>
      <w:r>
        <w:rPr>
          <w:b/>
        </w:rPr>
        <w:t>Headline:</w:t>
      </w:r>
      <w:r>
        <w:t xml:space="preserve"> First 200 U.S. Territories Now Open (35)</w:t>
      </w:r>
      <w:r>
        <w:rPr>
          <w:b/>
        </w:rPr>
        <w:t>Description:</w:t>
      </w:r>
      <w:r>
        <w:t xml:space="preserve"> Item 19 + territory map, instantly. (35)</w:t>
      </w:r>
      <w:r>
        <w:rPr>
          <w:b/>
        </w:rPr>
        <w:t>CTA:</w:t>
      </w:r>
      <w:r>
        <w:t xml:space="preserve"> Download</w:t>
      </w:r>
      <w:r>
        <w:rPr>
          <w:b/>
        </w:rPr>
        <w:t>Lead form fields:</w:t>
      </w:r>
      <w:r>
        <w:t xml:space="preserve"> Name, email, phone, state/metro, "Investment range you're considering" (dropdown), "Single-unit or multi-unit interest?" (dropdown)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FB-6 | Feed Ad — Corporate Exit Executive (contrarian/curiosity angle)</w:t>
      </w:r>
      <w:r/>
    </w:p>
    <w:p>
      <w:r/>
      <w:r>
        <w:rPr>
          <w:b/>
        </w:rPr>
        <w:t>Primary text:</w:t>
      </w:r>
      <w:r>
        <w:t>The most important hire at this tutoring center isn't a teacher. There isn't one. 🤖</w:t>
      </w:r>
      <w:r/>
    </w:p>
    <w:p>
      <w:r/>
      <w:r>
        <w:t>At Squirrel AI Learning, a Level 5 adaptive engine handles instruction, grading, and lesson planning. Owners run a simple 1,200 sq. ft. operation — no certified-teacher payroll, no inventory — built on predictable monthly subscriptions and break-even under 40 students.</w:t>
      </w:r>
      <w:r/>
    </w:p>
    <w:p>
      <w:r/>
      <w:r>
        <w:t>Proven in 3,000+ centers worldwide. Now launching 200 U.S. territories.</w:t>
      </w:r>
      <w:r/>
    </w:p>
    <w:p>
      <w:r/>
      <w:r>
        <w:rPr>
          <w:b/>
        </w:rPr>
        <w:t>Headline:</w:t>
      </w:r>
      <w:r>
        <w:t xml:space="preserve"> The Tutoring Franchise With No Teachers (38)</w:t>
      </w:r>
      <w:r>
        <w:rPr>
          <w:b/>
        </w:rPr>
        <w:t>Description:</w:t>
      </w:r>
      <w:r>
        <w:t xml:space="preserve"> See the Item 19 numbers yourself. (33)</w:t>
      </w:r>
      <w:r>
        <w:rPr>
          <w:b/>
        </w:rPr>
        <w:t>CTA:</w:t>
      </w:r>
      <w:r>
        <w:t xml:space="preserve"> Learn More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FB-7 | Retargeting Ad — warm audience (objection-handling angle)</w:t>
      </w:r>
      <w:r/>
    </w:p>
    <w:p>
      <w:r/>
      <w:r>
        <w:rPr>
          <w:b/>
        </w:rPr>
        <w:t>Primary text:</w:t>
      </w:r>
      <w:r>
        <w:t>"Do I need an education background?" No — and that's the point.</w:t>
      </w:r>
      <w:r/>
    </w:p>
    <w:p>
      <w:r/>
      <w:r>
        <w:t>The AI does the teaching. Your launch comes with initial training and a mapped territory. What you need is a market that's still open — and with the first U.S. wave capped at 200 territories, that's the variable worth checking today.</w:t>
      </w:r>
      <w:r/>
    </w:p>
    <w:p>
      <w:r/>
      <w:r>
        <w:rPr>
          <w:b/>
        </w:rPr>
        <w:t>Headline:</w:t>
      </w:r>
      <w:r>
        <w:t xml:space="preserve"> No Teaching License Required (28)</w:t>
      </w:r>
      <w:r>
        <w:rPr>
          <w:b/>
        </w:rPr>
        <w:t>Description:</w:t>
      </w:r>
      <w:r>
        <w:t xml:space="preserve"> Check your metro in 60 seconds. (31)</w:t>
      </w:r>
      <w:r>
        <w:rPr>
          <w:b/>
        </w:rPr>
        <w:t>CTA:</w:t>
      </w:r>
      <w:r>
        <w:t xml:space="preserve"> Apply Now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INSTAGRAM</w:t>
      </w:r>
      <w:r/>
    </w:p>
    <w:p>
      <w:pPr>
        <w:pStyle w:val="Heading3"/>
      </w:pPr>
      <w:r>
        <w:t>IG-4 | Feed Single Image — Caption (first-mover timing angle)</w:t>
      </w:r>
      <w:r/>
    </w:p>
    <w:p>
      <w:r/>
      <w:r>
        <w:t>3,000 centers worldwide. Zero in your city — for now. 🌎</w:t>
      </w:r>
      <w:r/>
    </w:p>
    <w:p>
      <w:r/>
      <w:r>
        <w:t>Squirrel AI is opening its first 200 U.S. territories, and they go one metro at a time. The model: an AI engine teaches K-12 students on smart tablets, owners run a lean 1,200 sq. ft. center on $250–$350/month subscriptions, and break-even lands at just 32–38 students.</w:t>
      </w:r>
      <w:r/>
    </w:p>
    <w:p>
      <w:r/>
      <w:r>
        <w:t>💰 Investment: $110,450–$137,000 🗺️ Single-unit &amp; Area Development rights available 🔗 Link in bio → Item 19 + live territory map</w:t>
      </w:r>
      <w:r/>
    </w:p>
    <w:p>
      <w:r/>
      <w:r>
        <w:t>#FranchiseOpportunity #EdTech #AIBusiness #BusinessOwnership #FranchiseInvestor #EducationBusiness #Entrepreneur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IG-5 | Carousel (5 slides) — Former Educator (identity angle)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Slide 1 (hook):</w:t>
      </w:r>
      <w:r>
        <w:t xml:space="preserve"> "For everyone who left teaching but never stopped loving education."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Slide 2:</w:t>
      </w:r>
      <w:r>
        <w:t xml:space="preserve"> The old way back in: open a tutoring center, then spend your life recruiting certified teachers in a shortage.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Slide 3:</w:t>
      </w:r>
      <w:r>
        <w:t xml:space="preserve"> The Squirrel AI way: a Level 5 AI engine teaches, grades, and plans every lesson on smart tablets. You build enrollment and community.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Slide 4:</w:t>
      </w:r>
      <w:r>
        <w:t xml:space="preserve"> The numbers: $110K–$137K total investment • $250–$350/mo subscriptions • break-even at 32–38 students.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Slide 5 (CTA):</w:t>
      </w:r>
      <w:r>
        <w:t xml:space="preserve"> Training and territory mapping included from day one. 200 U.S. territories. Link in bio → Item 19.</w:t>
      </w:r>
      <w:r/>
      <w:r/>
    </w:p>
    <w:p>
      <w:r/>
      <w:r>
        <w:rPr>
          <w:b/>
        </w:rPr>
        <w:t>Caption:</w:t>
      </w:r>
      <w:r>
        <w:t xml:space="preserve"> You don't need a faculty to own a learning center anymore. Swipe ➡️ then grab the Item 19 in bio.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IG-6 | Reel / Story Script (30 sec) — contrarian/curiosity angle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0–3s (hook, text on screen):</w:t>
      </w:r>
      <w:r>
        <w:t xml:space="preserve"> "This franchise's best employee isn't on payroll. It's software."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3–10s:</w:t>
      </w:r>
      <w:r>
        <w:t xml:space="preserve"> "Squirrel AI's Level 5 engine teaches, grades, and plans every K-12 lesson — students learn on smart tablets, staff just supervise the room."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10–18s:</w:t>
      </w:r>
      <w:r>
        <w:t xml:space="preserve"> "Owners run 1,200 square feet, collect $250–$350 a month per student, and break even at 32 to 38 kids."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18–25s:</w:t>
      </w:r>
      <w:r>
        <w:t xml:space="preserve"> "3,000+ centers are already running worldwide. America gets 200 territories in the first wave."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25–30s (CTA):</w:t>
      </w:r>
      <w:r>
        <w:t xml:space="preserve"> "Tap the link for the Item 19 — and see if your metro is still open. ⬆️"</w:t>
      </w:r>
      <w:r/>
      <w:r/>
    </w:p>
    <w:p>
      <w:r/>
      <w:r>
        <w:rPr>
          <w:b/>
        </w:rPr>
        <w:t>Story sticker CTA:</w:t>
      </w:r>
      <w:r>
        <w:t xml:space="preserve"> "IS MY METRO OPEN?" link sticker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IG-7 | Story Sequence (3 frames, tappable)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Frame 1 (poll):</w:t>
      </w:r>
      <w:r>
        <w:t xml:space="preserve"> "Could a tutoring center run without hiring teachers?" [Poll: "No way" / "Tell me more"]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Frame 2 (reveal):</w:t>
      </w:r>
      <w:r>
        <w:t xml:space="preserve"> "It already does — in 3,000+ Squirrel AI centers worldwide. AI teaches. Owners operate. Break-even at 32–38 students."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Frame 3 (CTA):</w:t>
      </w:r>
      <w:r>
        <w:t xml:space="preserve"> "First 200 U.S. territories opening now. $110K–$137K total investment." → "CHECK MY TERRITORY" link sticker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TESTING NOTES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Angle test:</w:t>
      </w:r>
      <w:r>
        <w:t xml:space="preserve"> Run educator-identity (LI-5/FB-4/IG-5) against first-mover-timing (LI-6/FB-5/IG-4) as the primary head-to-head; Pack 1's economics angle is the control.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One variable per cycle:</w:t>
      </w:r>
      <w:r>
        <w:t xml:space="preserve"> Pack 2 hooks pair with Pack 1's proven body claims, so differences in CTR isolate the angle.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Judging threshold:</w:t>
      </w:r>
      <w:r>
        <w:t xml:space="preserve"> Allow 1,000+ impressions per creative before pausing anything.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Hashtag note:</w:t>
      </w:r>
      <w:r>
        <w:t xml:space="preserve"> #PassiveIncome (used in Pack 1's IG-1) is omitted here — it implies an earnings outcome and sits uneasily next to the FDD disclaimer; recommend dropping it from Pack 1 as well.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COMPLIANCE FOOTER (append to all paid ads)</w:t>
      </w:r>
      <w:r/>
    </w:p>
    <w:p>
      <w:r/>
      <w:r>
        <w:rPr>
          <w:i/>
        </w:rPr>
        <w:t>Financial figures referenced are estimates per the Franchise Disclosure Document, Item 19. This advertisement is not an offer to sell a franchise. Offers are made only by an FDD in states where registered/permitted.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